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Pie Matrix Product Catalog &amp; Specifications</w:t>
      </w:r>
    </w:p>
    <w:p>
      <w:pPr>
        <w:pStyle w:val="Heading2"/>
      </w:pPr>
      <w:r>
        <w:t>Griffin 114/1000 Reflector Telescope</w:t>
      </w:r>
    </w:p>
    <w:p>
      <w:pPr>
        <w:pStyle w:val="ListBullet"/>
      </w:pPr>
      <w:r>
        <w:t>Optical Design: Newtonian Reflector</w:t>
      </w:r>
    </w:p>
    <w:p>
      <w:pPr>
        <w:pStyle w:val="ListBullet"/>
      </w:pPr>
      <w:r>
        <w:t>Aperture: 114 mm</w:t>
      </w:r>
    </w:p>
    <w:p>
      <w:pPr>
        <w:pStyle w:val="ListBullet"/>
      </w:pPr>
      <w:r>
        <w:t>Focal Length: 1000 mm</w:t>
      </w:r>
    </w:p>
    <w:p>
      <w:pPr>
        <w:pStyle w:val="ListBullet"/>
      </w:pPr>
      <w:r>
        <w:t>Focal Ratio: f/8.78</w:t>
      </w:r>
    </w:p>
    <w:p>
      <w:pPr>
        <w:pStyle w:val="ListBullet"/>
      </w:pPr>
      <w:r>
        <w:t>Mount: Manual Alt-Az</w:t>
      </w:r>
    </w:p>
    <w:p>
      <w:pPr>
        <w:pStyle w:val="ListBullet"/>
      </w:pPr>
      <w:r>
        <w:t>Weight: 7.5 kg</w:t>
      </w:r>
    </w:p>
    <w:p>
      <w:pPr>
        <w:pStyle w:val="Heading2"/>
      </w:pPr>
      <w:r>
        <w:t>Helix 130EQ Reflector Telescope with Motor Drive</w:t>
      </w:r>
    </w:p>
    <w:p>
      <w:pPr>
        <w:pStyle w:val="ListBullet"/>
      </w:pPr>
      <w:r>
        <w:t>Aperture: 130 mm</w:t>
      </w:r>
    </w:p>
    <w:p>
      <w:pPr>
        <w:pStyle w:val="ListBullet"/>
      </w:pPr>
      <w:r>
        <w:t>Focal Length: 650 mm</w:t>
      </w:r>
    </w:p>
    <w:p>
      <w:pPr>
        <w:pStyle w:val="ListBullet"/>
      </w:pPr>
      <w:r>
        <w:t>Focal Ratio: f/5</w:t>
      </w:r>
    </w:p>
    <w:p>
      <w:pPr>
        <w:pStyle w:val="ListBullet"/>
      </w:pPr>
      <w:r>
        <w:t>Mount: Equatorial</w:t>
      </w:r>
    </w:p>
    <w:p>
      <w:pPr>
        <w:pStyle w:val="ListBullet"/>
      </w:pPr>
      <w:r>
        <w:t>Motor Drive Tracking</w:t>
      </w:r>
    </w:p>
    <w:p>
      <w:pPr>
        <w:pStyle w:val="ListBullet"/>
      </w:pPr>
      <w:r>
        <w:t>Parabolic Mirror</w:t>
      </w:r>
    </w:p>
    <w:p>
      <w:pPr>
        <w:pStyle w:val="Heading2"/>
      </w:pPr>
      <w:r>
        <w:t>Pegasus 76/700 Reflector Telescope</w:t>
      </w:r>
    </w:p>
    <w:p>
      <w:pPr>
        <w:pStyle w:val="ListBullet"/>
      </w:pPr>
      <w:r>
        <w:t>Aperture: 76 mm</w:t>
      </w:r>
    </w:p>
    <w:p>
      <w:pPr>
        <w:pStyle w:val="ListBullet"/>
      </w:pPr>
      <w:r>
        <w:t>Focal Length: 700 mm</w:t>
      </w:r>
    </w:p>
    <w:p>
      <w:pPr>
        <w:pStyle w:val="ListBullet"/>
      </w:pPr>
      <w:r>
        <w:t>Focal Ratio: f/9.2</w:t>
      </w:r>
    </w:p>
    <w:p>
      <w:pPr>
        <w:pStyle w:val="ListBullet"/>
      </w:pPr>
      <w:r>
        <w:t>Mount: Alt-Azimuth Fork</w:t>
      </w:r>
    </w:p>
    <w:p>
      <w:pPr>
        <w:pStyle w:val="ListBullet"/>
      </w:pPr>
      <w:r>
        <w:t>Weight: 4.2 kg</w:t>
      </w:r>
    </w:p>
    <w:p>
      <w:pPr>
        <w:pStyle w:val="Heading2"/>
      </w:pPr>
      <w:r>
        <w:t>Phoenix 60/700 Refractor Telescope</w:t>
      </w:r>
    </w:p>
    <w:p>
      <w:pPr>
        <w:pStyle w:val="ListBullet"/>
      </w:pPr>
      <w:r>
        <w:t>Aperture: 60 mm</w:t>
      </w:r>
    </w:p>
    <w:p>
      <w:pPr>
        <w:pStyle w:val="ListBullet"/>
      </w:pPr>
      <w:r>
        <w:t>Focal Length: 700 mm</w:t>
      </w:r>
    </w:p>
    <w:p>
      <w:pPr>
        <w:pStyle w:val="ListBullet"/>
      </w:pPr>
      <w:r>
        <w:t>Focal Ratio: f/11.6</w:t>
      </w:r>
    </w:p>
    <w:p>
      <w:pPr>
        <w:pStyle w:val="ListBullet"/>
      </w:pPr>
      <w:r>
        <w:t>Mount: Alt-Az Fork</w:t>
      </w:r>
    </w:p>
    <w:p>
      <w:pPr>
        <w:pStyle w:val="ListBullet"/>
      </w:pPr>
      <w:r>
        <w:t>Weight: 3.2 kg</w:t>
      </w:r>
    </w:p>
    <w:p>
      <w:pPr>
        <w:pStyle w:val="Heading2"/>
      </w:pPr>
      <w:r>
        <w:t>Neo 50/360 Refractor Telescope</w:t>
      </w:r>
    </w:p>
    <w:p>
      <w:pPr>
        <w:pStyle w:val="ListBullet"/>
      </w:pPr>
      <w:r>
        <w:t>Aperture: 50 mm</w:t>
      </w:r>
    </w:p>
    <w:p>
      <w:pPr>
        <w:pStyle w:val="ListBullet"/>
      </w:pPr>
      <w:r>
        <w:t>Focal Length: 360 mm</w:t>
      </w:r>
    </w:p>
    <w:p>
      <w:pPr>
        <w:pStyle w:val="ListBullet"/>
      </w:pPr>
      <w:r>
        <w:t>Focal Ratio: f/7.2</w:t>
      </w:r>
    </w:p>
    <w:p>
      <w:pPr>
        <w:pStyle w:val="ListBullet"/>
      </w:pPr>
      <w:r>
        <w:t>Weight: 1.5 kg</w:t>
      </w:r>
    </w:p>
    <w:p>
      <w:pPr>
        <w:pStyle w:val="Heading2"/>
      </w:pPr>
      <w:r>
        <w:t>Draco 90/800 Telescope</w:t>
      </w:r>
    </w:p>
    <w:p>
      <w:pPr>
        <w:pStyle w:val="ListBullet"/>
      </w:pPr>
      <w:r>
        <w:t>Aperture: 90 mm</w:t>
      </w:r>
    </w:p>
    <w:p>
      <w:pPr>
        <w:pStyle w:val="ListBullet"/>
      </w:pPr>
      <w:r>
        <w:t>Focal Length: 800 mm</w:t>
      </w:r>
    </w:p>
    <w:p>
      <w:pPr>
        <w:pStyle w:val="Heading2"/>
      </w:pPr>
      <w:r>
        <w:t>Olympus 6-inch Dobsonian</w:t>
      </w:r>
    </w:p>
    <w:p>
      <w:pPr>
        <w:pStyle w:val="ListBullet"/>
      </w:pPr>
      <w:r>
        <w:t>Aperture: 150 mm (6 inch)</w:t>
      </w:r>
    </w:p>
    <w:p>
      <w:pPr>
        <w:pStyle w:val="ListBullet"/>
      </w:pPr>
      <w:r>
        <w:t>Type: Dobsonian Reflector</w:t>
      </w:r>
    </w:p>
    <w:p>
      <w:pPr>
        <w:pStyle w:val="Heading2"/>
      </w:pPr>
      <w:r>
        <w:t>Titan 8-inch Dobsonian</w:t>
      </w:r>
    </w:p>
    <w:p>
      <w:pPr>
        <w:pStyle w:val="ListBullet"/>
      </w:pPr>
      <w:r>
        <w:t>Aperture: 203 mm (8 inch)</w:t>
      </w:r>
    </w:p>
    <w:p>
      <w:pPr>
        <w:pStyle w:val="ListBullet"/>
      </w:pPr>
      <w:r>
        <w:t>Type: Dobsonian Reflector</w:t>
      </w:r>
    </w:p>
    <w:p>
      <w:pPr>
        <w:pStyle w:val="Heading2"/>
      </w:pPr>
      <w:r>
        <w:t>Hawk 10x50 Binoculars</w:t>
      </w:r>
    </w:p>
    <w:p>
      <w:pPr>
        <w:pStyle w:val="ListBullet"/>
      </w:pPr>
      <w:r>
        <w:t>Magnification: 10x</w:t>
      </w:r>
    </w:p>
    <w:p>
      <w:pPr>
        <w:pStyle w:val="ListBullet"/>
      </w:pPr>
      <w:r>
        <w:t>Objective Lens: 50 mm</w:t>
      </w:r>
    </w:p>
    <w:p>
      <w:pPr>
        <w:pStyle w:val="Heading2"/>
      </w:pPr>
      <w:r>
        <w:t>Falcon F15 15x70 Binoculars</w:t>
      </w:r>
    </w:p>
    <w:p>
      <w:pPr>
        <w:pStyle w:val="ListBullet"/>
      </w:pPr>
      <w:r>
        <w:t>Magnification: 15x</w:t>
      </w:r>
    </w:p>
    <w:p>
      <w:pPr>
        <w:pStyle w:val="ListBullet"/>
      </w:pPr>
      <w:r>
        <w:t>Objective Lens: 70 mm</w:t>
      </w:r>
    </w:p>
    <w:p>
      <w:pPr>
        <w:pStyle w:val="Heading2"/>
      </w:pPr>
      <w:r>
        <w:t>Swift 10x42 Binoculars</w:t>
      </w:r>
    </w:p>
    <w:p>
      <w:pPr>
        <w:pStyle w:val="ListBullet"/>
      </w:pPr>
      <w:r>
        <w:t>Magnification: 10x</w:t>
      </w:r>
    </w:p>
    <w:p>
      <w:pPr>
        <w:pStyle w:val="ListBullet"/>
      </w:pPr>
      <w:r>
        <w:t>Objective Lens: 42 mm</w:t>
      </w:r>
    </w:p>
    <w:p>
      <w:pPr>
        <w:pStyle w:val="Heading2"/>
      </w:pPr>
      <w:r>
        <w:t>Sports 10x22 Binoculars</w:t>
      </w:r>
    </w:p>
    <w:p>
      <w:pPr>
        <w:pStyle w:val="ListBullet"/>
      </w:pPr>
      <w:r>
        <w:t>Magnification: 10x</w:t>
      </w:r>
    </w:p>
    <w:p>
      <w:pPr>
        <w:pStyle w:val="ListBullet"/>
      </w:pPr>
      <w:r>
        <w:t>Objective Lens: 22 mm</w:t>
      </w:r>
    </w:p>
    <w:p>
      <w:pPr>
        <w:pStyle w:val="Heading2"/>
      </w:pPr>
      <w:r>
        <w:t>Sparrow 7x50 Binoculars</w:t>
      </w:r>
    </w:p>
    <w:p>
      <w:pPr>
        <w:pStyle w:val="ListBullet"/>
      </w:pPr>
      <w:r>
        <w:t>Magnification: 7x</w:t>
      </w:r>
    </w:p>
    <w:p>
      <w:pPr>
        <w:pStyle w:val="ListBullet"/>
      </w:pPr>
      <w:r>
        <w:t>Objective Lens: 50 mm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